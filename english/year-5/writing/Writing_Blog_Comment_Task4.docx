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2nd English Test - Class 5C</w:t>
      </w:r>
    </w:p>
    <w:p/>
    <w:p>
      <w:pPr>
        <w:spacing w:before="240" w:after="120"/>
      </w:pPr>
      <w:r>
        <w:rPr>
          <w:b/>
        </w:rPr>
        <w:t>Task 4: Writing - Blog Comment</w:t>
      </w:r>
      <w:r>
        <w:rPr>
          <w:sz w:val="22"/>
        </w:rPr>
        <w:t xml:space="preserve">    Score: _____ / 10 Points</w:t>
      </w:r>
    </w:p>
    <w:p>
      <w:r>
        <w:t>You have read the following blog post. Write a comment responding to it.</w:t>
      </w:r>
    </w:p>
    <w:p/>
    <w:p>
      <w:pPr>
        <w:spacing w:before="120" w:after="60"/>
      </w:pPr>
      <w:r>
        <w:rPr>
          <w:b/>
        </w:rPr>
        <w:t>Blog Post: 'The Death of the High Street'</w:t>
      </w:r>
    </w:p>
    <w:p>
      <w:pPr>
        <w:spacing w:after="240"/>
        <w:ind w:left="432" w:right="432"/>
        <w:shd w:fill="F0F0F0"/>
      </w:pPr>
      <w:r>
        <w:t>Traditional shopping is dying, and honestly, good riddance! Why would anyone waste their time driving to crowded shopping centers, searching for parking, and waiting in endless queues when they could order everything online from their sofa? Online shopping is cheaper, faster, and more convenient. The only people who still prefer physical stores are those who haven't discovered the internet yet. High street shops need to accept that their time is over.</w:t>
      </w:r>
    </w:p>
    <w:p/>
    <w:p>
      <w:r>
        <w:rPr>
          <w:b/>
        </w:rPr>
        <w:t>In your comment, you should:</w:t>
      </w:r>
    </w:p>
    <w:p>
      <w:pPr>
        <w:pStyle w:val="ListBullet"/>
      </w:pPr>
      <w:r>
        <w:t>explain which type of shopping you prefer and why</w:t>
      </w:r>
    </w:p>
    <w:p>
      <w:pPr>
        <w:pStyle w:val="ListBullet"/>
      </w:pPr>
      <w:r>
        <w:t>discuss one advantage and one disadvantage of online shopping</w:t>
      </w:r>
    </w:p>
    <w:p>
      <w:pPr>
        <w:pStyle w:val="ListBullet"/>
      </w:pPr>
      <w:r>
        <w:t>describe a personal experience you have had with either online or traditional shopping</w:t>
      </w:r>
    </w:p>
    <w:p/>
    <w:p>
      <w:pPr>
        <w:spacing w:before="120"/>
      </w:pPr>
      <w:r>
        <w:rPr>
          <w:i/>
        </w:rPr>
        <w:t>Write approximately 250 words.</w:t>
      </w:r>
    </w:p>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p>
      <w:r>
        <w:t>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